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Miisky Project — Workflow Overview</w:t>
      </w:r>
    </w:p>
    <w:p>
      <w:r>
        <w:t xml:space="preserve">A nutrition &amp; diet management platform connecting </w:t>
      </w:r>
      <w:r>
        <w:rPr>
          <w:b/>
        </w:rPr>
        <w:t xml:space="preserve">Patients </w:t>
      </w:r>
      <w:r>
        <w:t xml:space="preserve">, </w:t>
      </w:r>
      <w:r>
        <w:rPr>
          <w:b/>
        </w:rPr>
        <w:t xml:space="preserve">Nutritionists </w:t>
      </w:r>
      <w:r>
        <w:t xml:space="preserve">, </w:t>
      </w:r>
      <w:r>
        <w:rPr>
          <w:b/>
        </w:rPr>
        <w:t xml:space="preserve">Micro Kitchens </w:t>
      </w:r>
      <w:r>
        <w:t xml:space="preserve">, </w:t>
      </w:r>
      <w:r>
        <w:rPr>
          <w:b/>
        </w:rPr>
        <w:t xml:space="preserve">Supply Chain </w:t>
      </w:r>
      <w:r>
        <w:t xml:space="preserve">, and </w:t>
      </w:r>
      <w:r>
        <w:rPr>
          <w:b/>
        </w:rPr>
        <w:t xml:space="preserve">Food Buyers </w:t>
      </w:r>
      <w:r>
        <w:t>.</w:t>
      </w:r>
    </w:p>
    <w:p>
      <w:r>
        <w:t>————————————————————</w:t>
      </w:r>
    </w:p>
    <w:p>
      <w:pPr>
        <w:pStyle w:val="Heading2"/>
      </w:pPr>
      <w:r>
        <w:t>1. User Roles &amp; Access Flow</w:t>
      </w:r>
    </w:p>
    <w:p>
      <w:pPr>
        <w:ind w:left="360"/>
      </w:pPr>
      <w:r>
        <w:rPr>
          <w:rFonts w:ascii="Consolas" w:hAnsi="Consolas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 USER REGISTRATION &amp; AUTH  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├─────────────────────────────────────────────────────────────────────────────────┤</w:t>
        <w:br/>
        <w:t>│  Roles: admin | nutritionist | patient | supply_chain | food_buyer |             │</w:t>
        <w:br/>
        <w:t>│        micro_kitchen | non_patient                                                │</w:t>
        <w:br/>
        <w:t>│                                                                                   │</w:t>
        <w:br/>
        <w:t>│  Flow: Register → Login (JWT) → Role-based access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Primary Functions</w:t>
            </w:r>
          </w:p>
        </w:tc>
      </w:tr>
      <w:tr>
        <w:tc>
          <w:tcPr>
            <w:tcW w:type="dxa" w:w="4320"/>
          </w:tcPr>
          <w:p>
            <w:r>
              <w:t>**Admin**</w:t>
            </w:r>
          </w:p>
        </w:tc>
        <w:tc>
          <w:tcPr>
            <w:tcW w:type="dxa" w:w="4320"/>
          </w:tcPr>
          <w:p>
            <w:r>
              <w:t>User management, food system, health parameters, diet plans</w:t>
            </w:r>
          </w:p>
        </w:tc>
      </w:tr>
      <w:tr>
        <w:tc>
          <w:tcPr>
            <w:tcW w:type="dxa" w:w="4320"/>
          </w:tcPr>
          <w:p>
            <w:r>
              <w:t>**Nutritionist**</w:t>
            </w:r>
          </w:p>
        </w:tc>
        <w:tc>
          <w:tcPr>
            <w:tcW w:type="dxa" w:w="4320"/>
          </w:tcPr>
          <w:p>
            <w:r>
              <w:t>Patient mapping, health report review, diet suggestions, meetings</w:t>
            </w:r>
          </w:p>
        </w:tc>
      </w:tr>
      <w:tr>
        <w:tc>
          <w:tcPr>
            <w:tcW w:type="dxa" w:w="4320"/>
          </w:tcPr>
          <w:p>
            <w:r>
              <w:t>**Patient**</w:t>
            </w:r>
          </w:p>
        </w:tc>
        <w:tc>
          <w:tcPr>
            <w:tcW w:type="dxa" w:w="4320"/>
          </w:tcPr>
          <w:p>
            <w:r>
              <w:t>Questionnaire, health reports, diet plans, meals, meetings (with nutrition consultation)</w:t>
            </w:r>
          </w:p>
        </w:tc>
      </w:tr>
      <w:tr>
        <w:tc>
          <w:tcPr>
            <w:tcW w:type="dxa" w:w="4320"/>
          </w:tcPr>
          <w:p>
            <w:r>
              <w:t>**Non Patient**</w:t>
            </w:r>
          </w:p>
        </w:tc>
        <w:tc>
          <w:tcPr>
            <w:tcW w:type="dxa" w:w="4320"/>
          </w:tcPr>
          <w:p>
            <w:r>
              <w:t>Order food directly from micro kitchen — no nutrition consultation; supply chain delivers</w:t>
            </w:r>
          </w:p>
        </w:tc>
      </w:tr>
      <w:tr>
        <w:tc>
          <w:tcPr>
            <w:tcW w:type="dxa" w:w="4320"/>
          </w:tcPr>
          <w:p>
            <w:r>
              <w:t>**Micro Kitchen**</w:t>
            </w:r>
          </w:p>
        </w:tc>
        <w:tc>
          <w:tcPr>
            <w:tcW w:type="dxa" w:w="4320"/>
          </w:tcPr>
          <w:p>
            <w:r>
              <w:t>Kitchen profile, inspections, meal prep, marks food ready for delivery</w:t>
            </w:r>
          </w:p>
        </w:tc>
      </w:tr>
      <w:tr>
        <w:tc>
          <w:tcPr>
            <w:tcW w:type="dxa" w:w="4320"/>
          </w:tcPr>
          <w:p>
            <w:r>
              <w:t>**Supply Chain**</w:t>
            </w:r>
          </w:p>
        </w:tc>
        <w:tc>
          <w:tcPr>
            <w:tcW w:type="dxa" w:w="4320"/>
          </w:tcPr>
          <w:p>
            <w:r>
              <w:t>Pick up from kitchen, deliver to patient / non patient</w:t>
            </w:r>
          </w:p>
        </w:tc>
      </w:tr>
      <w:tr>
        <w:tc>
          <w:tcPr>
            <w:tcW w:type="dxa" w:w="4320"/>
          </w:tcPr>
          <w:p>
            <w:r>
              <w:t>**Food Buyer**</w:t>
            </w:r>
          </w:p>
        </w:tc>
        <w:tc>
          <w:tcPr>
            <w:tcW w:type="dxa" w:w="4320"/>
          </w:tcPr>
          <w:p>
            <w:r>
              <w:t>Food procurement</w:t>
            </w:r>
          </w:p>
        </w:tc>
      </w:tr>
    </w:tbl>
    <w:p>
      <w:r>
        <w:t>————————————————————</w:t>
      </w:r>
    </w:p>
    <w:p>
      <w:pPr>
        <w:pStyle w:val="Heading2"/>
      </w:pPr>
      <w:r>
        <w:t>2. Core Workflows</w:t>
      </w:r>
    </w:p>
    <w:p>
      <w:pPr>
        <w:pStyle w:val="Heading3"/>
      </w:pPr>
      <w:r>
        <w:t>2.1 Patient ↔ Nutritionist Flow</w:t>
      </w:r>
    </w:p>
    <w:p>
      <w:pPr>
        <w:ind w:left="360"/>
      </w:pPr>
      <w:r>
        <w:rPr>
          <w:rFonts w:ascii="Consolas" w:hAnsi="Consolas"/>
        </w:rPr>
        <w:t>Patient                    Nutritionist                  System</w:t>
        <w:br/>
        <w:t xml:space="preserve">   │                            │                           │</w:t>
        <w:br/>
        <w:t xml:space="preserve">   ├── Register &amp; Questionnaire ───────────────────────────►│</w:t>
        <w:br/>
        <w:t xml:space="preserve">   │                            │                           │</w:t>
        <w:br/>
        <w:t xml:space="preserve">   ├── Upload Health Reports ──────────────────────────────►│ PatientHealthReport</w:t>
        <w:br/>
        <w:t xml:space="preserve">   │                            │                           │</w:t>
        <w:br/>
        <w:t xml:space="preserve">   │                            ├── Review Reports ────────►│ NutritionistReview</w:t>
        <w:br/>
        <w:t xml:space="preserve">   │                            │                           │</w:t>
        <w:br/>
        <w:t xml:space="preserve">   │                            ├── Assign Nutritionist ───►│ UserNutritionistMapping</w:t>
        <w:br/>
        <w:t xml:space="preserve">   │                            │   (is_patient_mapped)     │</w:t>
        <w:br/>
        <w:t xml:space="preserve">   │                            │                           │</w:t>
        <w:br/>
        <w:t xml:space="preserve">   │                            ├── Suggest Diet Plan ─────►│ UserDietPlan (suggested)</w:t>
        <w:br/>
        <w:t xml:space="preserve">   │                            │                           │</w:t>
        <w:br/>
        <w:t xml:space="preserve">   ├── Approve/Reject Plan ◄────────────────────────────────│</w:t>
        <w:br/>
        <w:t xml:space="preserve">   │   (approve → payment_pending)                          │</w:t>
        <w:br/>
        <w:t xml:space="preserve">   │                            │                           │</w:t>
        <w:br/>
        <w:t xml:space="preserve">   ├── Pay ◄────────────────────────────────────────────────│ UserDietPlan (active)</w:t>
        <w:br/>
        <w:t xml:space="preserve">   │                            │                           │</w:t>
        <w:br/>
        <w:t xml:space="preserve">   │                            ├── Allot Meals ───────────►│ UserMeal (per day)</w:t>
        <w:br/>
        <w:t xml:space="preserve">   │                            │                           │</w:t>
        <w:br/>
        <w:t xml:space="preserve">   ├── Request Meeting ────────────────────────────────────►│ MeetingRequest</w:t>
        <w:br/>
        <w:t xml:space="preserve">   │                            │                           │</w:t>
        <w:br/>
        <w:t xml:space="preserve">   │                            ├── Approve/Reject ────────►│ meeting_link, scheduled_datetime</w:t>
        <w:br/>
        <w:t xml:space="preserve">   │                            │                           │</w:t>
        <w:br/>
        <w:t xml:space="preserve">   └── Attend Meeting                                          │</w:t>
      </w:r>
    </w:p>
    <w:p>
      <w:pPr>
        <w:pStyle w:val="Heading3"/>
      </w:pPr>
      <w:r>
        <w:t>2.2 Diet Plan Lifecycle (UserDietPlan)</w:t>
      </w:r>
    </w:p>
    <w:p>
      <w:pPr>
        <w:ind w:left="360"/>
      </w:pPr>
      <w:r>
        <w:rPr>
          <w:rFonts w:ascii="Consolas" w:hAnsi="Consolas"/>
        </w:rPr>
        <w:t>suggested → approved → payment_pending → active → completed</w:t>
        <w:br/>
        <w:t xml:space="preserve">                │</w:t>
        <w:br/>
        <w:t xml:space="preserve">                └── rejected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`suggested`</w:t>
            </w:r>
          </w:p>
        </w:tc>
        <w:tc>
          <w:tcPr>
            <w:tcW w:type="dxa" w:w="4320"/>
          </w:tcPr>
          <w:p>
            <w:r>
              <w:t>Nutritionist suggested based on review</w:t>
            </w:r>
          </w:p>
        </w:tc>
      </w:tr>
      <w:tr>
        <w:tc>
          <w:tcPr>
            <w:tcW w:type="dxa" w:w="4320"/>
          </w:tcPr>
          <w:p>
            <w:r>
              <w:t>`approved`</w:t>
            </w:r>
          </w:p>
        </w:tc>
        <w:tc>
          <w:tcPr>
            <w:tcW w:type="dxa" w:w="4320"/>
          </w:tcPr>
          <w:p>
            <w:r>
              <w:t>Patient accepted (before payment)</w:t>
            </w:r>
          </w:p>
        </w:tc>
      </w:tr>
      <w:tr>
        <w:tc>
          <w:tcPr>
            <w:tcW w:type="dxa" w:w="4320"/>
          </w:tcPr>
          <w:p>
            <w:r>
              <w:t>`rejected`</w:t>
            </w:r>
          </w:p>
        </w:tc>
        <w:tc>
          <w:tcPr>
            <w:tcW w:type="dxa" w:w="4320"/>
          </w:tcPr>
          <w:p>
            <w:r>
              <w:t>Patient declined</w:t>
            </w:r>
          </w:p>
        </w:tc>
      </w:tr>
      <w:tr>
        <w:tc>
          <w:tcPr>
            <w:tcW w:type="dxa" w:w="4320"/>
          </w:tcPr>
          <w:p>
            <w:r>
              <w:t>`payment_pending`</w:t>
            </w:r>
          </w:p>
        </w:tc>
        <w:tc>
          <w:tcPr>
            <w:tcW w:type="dxa" w:w="4320"/>
          </w:tcPr>
          <w:p>
            <w:r>
              <w:t>Awaiting payment</w:t>
            </w:r>
          </w:p>
        </w:tc>
      </w:tr>
      <w:tr>
        <w:tc>
          <w:tcPr>
            <w:tcW w:type="dxa" w:w="4320"/>
          </w:tcPr>
          <w:p>
            <w:r>
              <w:t>`active`</w:t>
            </w:r>
          </w:p>
        </w:tc>
        <w:tc>
          <w:tcPr>
            <w:tcW w:type="dxa" w:w="4320"/>
          </w:tcPr>
          <w:p>
            <w:r>
              <w:t>Plan running (meals allotted)</w:t>
            </w:r>
          </w:p>
        </w:tc>
      </w:tr>
      <w:tr>
        <w:tc>
          <w:tcPr>
            <w:tcW w:type="dxa" w:w="4320"/>
          </w:tcPr>
          <w:p>
            <w:r>
              <w:t>`completed`</w:t>
            </w:r>
          </w:p>
        </w:tc>
        <w:tc>
          <w:tcPr>
            <w:tcW w:type="dxa" w:w="4320"/>
          </w:tcPr>
          <w:p>
            <w:r>
              <w:t>Plan period ended</w:t>
            </w:r>
          </w:p>
        </w:tc>
      </w:tr>
      <w:tr>
        <w:tc>
          <w:tcPr>
            <w:tcW w:type="dxa" w:w="4320"/>
          </w:tcPr>
          <w:p>
            <w:r>
              <w:t>`stopped`</w:t>
            </w:r>
          </w:p>
        </w:tc>
        <w:tc>
          <w:tcPr>
            <w:tcW w:type="dxa" w:w="4320"/>
          </w:tcPr>
          <w:p>
            <w:r>
              <w:t>Manually stopped</w:t>
            </w:r>
          </w:p>
        </w:tc>
      </w:tr>
    </w:tbl>
    <w:p>
      <w:pPr>
        <w:pStyle w:val="Heading3"/>
      </w:pPr>
      <w:r>
        <w:t>2.3 Micro Kitchen Flow</w:t>
      </w:r>
    </w:p>
    <w:p>
      <w:pPr>
        <w:ind w:left="360"/>
      </w:pPr>
      <w:r>
        <w:rPr>
          <w:rFonts w:ascii="Consolas" w:hAnsi="Consolas"/>
        </w:rPr>
        <w:t>Micro Kitchen                    Admin/Inspector              System</w:t>
        <w:br/>
        <w:t xml:space="preserve">       │                               │                         │</w:t>
        <w:br/>
        <w:t xml:space="preserve">       ├── Create Profile ──────────────────────────────────────►│ MicroKitchenProfile (draft)</w:t>
        <w:br/>
        <w:t xml:space="preserve">       │   (FSSAI, equipment, cuisine, photos)                   │</w:t>
        <w:br/>
        <w:t xml:space="preserve">       │                               │                         │</w:t>
        <w:br/>
        <w:t xml:space="preserve">       │                               ├── Schedule Inspection ─►│ MicroKitchenInspection</w:t>
        <w:br/>
        <w:t xml:space="preserve">       │                               │   (12 rating criteria)  │</w:t>
        <w:br/>
        <w:t xml:space="preserve">       │                               │                         │</w:t>
        <w:br/>
        <w:t xml:space="preserve">       │                               ├── Submit → Approved ───►│ MicroKitchenProfile (approved)</w:t>
        <w:br/>
        <w:t xml:space="preserve">       │                               │   or Rejected           │</w:t>
        <w:br/>
        <w:t xml:space="preserve">       │                               │                         │</w:t>
        <w:br/>
        <w:t xml:space="preserve">       └── Kitchen ready for meal orders                          │</w:t>
      </w:r>
    </w:p>
    <w:p>
      <w:r/>
      <w:r>
        <w:rPr>
          <w:b/>
        </w:rPr>
        <w:t xml:space="preserve">Inspection Status: </w:t>
      </w:r>
      <w:r>
        <w:t xml:space="preserve"> `draft` → `submitted` → `approved` / `rejected`</w:t>
      </w:r>
    </w:p>
    <w:p>
      <w:r/>
      <w:r>
        <w:rPr>
          <w:b/>
        </w:rPr>
        <w:t xml:space="preserve">Kitchen Profile Status: </w:t>
      </w:r>
      <w:r>
        <w:t xml:space="preserve"> `draft` → `approved` / `rejected`</w:t>
      </w:r>
    </w:p>
    <w:p>
      <w:pPr>
        <w:pStyle w:val="Heading3"/>
      </w:pPr>
      <w:r>
        <w:t>2.4 Micro Kitchen Assignment &amp; Food Delivery Flow</w:t>
      </w:r>
    </w:p>
    <w:p>
      <w:pPr>
        <w:ind w:left="360"/>
      </w:pPr>
      <w:r>
        <w:rPr>
          <w:rFonts w:ascii="Consolas" w:hAnsi="Consolas"/>
        </w:rPr>
        <w:t>Nutritionist / Patient          Micro Kitchen              Supply Chain              Patient</w:t>
        <w:br/>
        <w:t xml:space="preserve">        │                             │                           │                      │</w:t>
        <w:br/>
        <w:t xml:space="preserve">        ├── Allot kitchen to patient ─►│                           │                      │</w:t>
        <w:br/>
        <w:t xml:space="preserve">        │   (or patient selects)      │                           │                      │</w:t>
        <w:br/>
        <w:t xml:space="preserve">        │                             │                           │                      │</w:t>
        <w:br/>
        <w:t xml:space="preserve">        │                             ├── Prep meals as per plan   │                      │</w:t>
        <w:br/>
        <w:t xml:space="preserve">        │                             │                           │                      │</w:t>
        <w:br/>
        <w:t xml:space="preserve">        │                             ├── Mark "Food Ready" ──────►│                      │</w:t>
        <w:br/>
        <w:t xml:space="preserve">        │                             │                           │                      │</w:t>
        <w:br/>
        <w:t xml:space="preserve">        │                             │                           ├── Pick up from kitchen</w:t>
        <w:br/>
        <w:t xml:space="preserve">        │                             │                           │                      │</w:t>
        <w:br/>
        <w:t xml:space="preserve">        │                             │                           ├── Deliver ───────────►│</w:t>
        <w:br/>
        <w:t xml:space="preserve">        │                             │                           │                      │</w:t>
        <w:br/>
        <w:t xml:space="preserve">        └─────────────────────────────────────────────────────────┴──────────────────────┘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Step</w:t>
            </w:r>
          </w:p>
        </w:tc>
        <w:tc>
          <w:tcPr>
            <w:tcW w:type="dxa" w:w="2880"/>
          </w:tcPr>
          <w:p>
            <w:r>
              <w:t>Who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Nutritionist **or** Patient</w:t>
            </w:r>
          </w:p>
        </w:tc>
        <w:tc>
          <w:tcPr>
            <w:tcW w:type="dxa" w:w="2880"/>
          </w:tcPr>
          <w:p>
            <w:r>
              <w:t>Assign/select micro kitchen for the patient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Micro Kitchen</w:t>
            </w:r>
          </w:p>
        </w:tc>
        <w:tc>
          <w:tcPr>
            <w:tcW w:type="dxa" w:w="2880"/>
          </w:tcPr>
          <w:p>
            <w:r>
              <w:t>Prepare meals as per allotted plan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Micro Kitchen</w:t>
            </w:r>
          </w:p>
        </w:tc>
        <w:tc>
          <w:tcPr>
            <w:tcW w:type="dxa" w:w="2880"/>
          </w:tcPr>
          <w:p>
            <w:r>
              <w:t>Mark food ready for supply chain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Supply Chain</w:t>
            </w:r>
          </w:p>
        </w:tc>
        <w:tc>
          <w:tcPr>
            <w:tcW w:type="dxa" w:w="2880"/>
          </w:tcPr>
          <w:p>
            <w:r>
              <w:t>Pick up from kitchen, deliver to patient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Patient</w:t>
            </w:r>
          </w:p>
        </w:tc>
        <w:tc>
          <w:tcPr>
            <w:tcW w:type="dxa" w:w="2880"/>
          </w:tcPr>
          <w:p>
            <w:r>
              <w:t>Receive delivery</w:t>
            </w:r>
          </w:p>
        </w:tc>
      </w:tr>
    </w:tbl>
    <w:p>
      <w:pPr>
        <w:pStyle w:val="Heading3"/>
      </w:pPr>
      <w:r>
        <w:t>2.5 Non-Patient Order Flow (No Nutrition Consultation)</w:t>
      </w:r>
    </w:p>
    <w:p>
      <w:r>
        <w:t>Non patients order food directly from micro kitchen, without diet plan or nutritionist.</w:t>
      </w:r>
    </w:p>
    <w:p>
      <w:pPr>
        <w:ind w:left="360"/>
      </w:pPr>
      <w:r>
        <w:rPr>
          <w:rFonts w:ascii="Consolas" w:hAnsi="Consolas"/>
        </w:rPr>
        <w:t>Non Patient                  Micro Kitchen              Supply Chain</w:t>
        <w:br/>
        <w:t xml:space="preserve">     │                             │                           │</w:t>
        <w:br/>
        <w:t xml:space="preserve">     ├── Browse kitchens ─────────►│                           │</w:t>
        <w:br/>
        <w:t xml:space="preserve">     │                             │                           │</w:t>
        <w:br/>
        <w:t xml:space="preserve">     ├── Order food (direct) ─────►│                           │</w:t>
        <w:br/>
        <w:t xml:space="preserve">     │                             │                           │</w:t>
        <w:br/>
        <w:t xml:space="preserve">     │                             ├── Prepare order           │</w:t>
        <w:br/>
        <w:t xml:space="preserve">     │                             │                           │</w:t>
        <w:br/>
        <w:t xml:space="preserve">     │                             ├── Mark "Food Ready" ─────►│</w:t>
        <w:br/>
        <w:t xml:space="preserve">     │                             │                           │</w:t>
        <w:br/>
        <w:t xml:space="preserve">     │                             │                           ├── Pick up</w:t>
        <w:br/>
        <w:t xml:space="preserve">     │                             │                           │</w:t>
        <w:br/>
        <w:t xml:space="preserve">     │                             │                           ├── Deliver ─────► Non Patient</w:t>
        <w:br/>
        <w:t xml:space="preserve">     │                             │                           │</w:t>
        <w:br/>
        <w:t xml:space="preserve">     └─────────────────────────────────────────────────────────┘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Step</w:t>
            </w:r>
          </w:p>
        </w:tc>
        <w:tc>
          <w:tcPr>
            <w:tcW w:type="dxa" w:w="2880"/>
          </w:tcPr>
          <w:p>
            <w:r>
              <w:t>Who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Non Patient</w:t>
            </w:r>
          </w:p>
        </w:tc>
        <w:tc>
          <w:tcPr>
            <w:tcW w:type="dxa" w:w="2880"/>
          </w:tcPr>
          <w:p>
            <w:r>
              <w:t>Browse micro kitchens, place order (no diet plan)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Micro Kitchen</w:t>
            </w:r>
          </w:p>
        </w:tc>
        <w:tc>
          <w:tcPr>
            <w:tcW w:type="dxa" w:w="2880"/>
          </w:tcPr>
          <w:p>
            <w:r>
              <w:t>Prepare order, mark food ready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Supply Chain</w:t>
            </w:r>
          </w:p>
        </w:tc>
        <w:tc>
          <w:tcPr>
            <w:tcW w:type="dxa" w:w="2880"/>
          </w:tcPr>
          <w:p>
            <w:r>
              <w:t>Pick up, deliver to non patient</w:t>
            </w:r>
          </w:p>
        </w:tc>
      </w:tr>
    </w:tbl>
    <w:p>
      <w:r>
        <w:t>————————————————————</w:t>
      </w:r>
    </w:p>
    <w:p>
      <w:pPr>
        <w:pStyle w:val="Heading2"/>
      </w:pPr>
      <w:r>
        <w:t>3. Food &amp; Nutrition Data Flow</w:t>
      </w:r>
    </w:p>
    <w:p>
      <w:pPr>
        <w:pStyle w:val="Heading3"/>
      </w:pPr>
      <w:r>
        <w:t>3.1 Recipe / Food Structure</w:t>
      </w:r>
    </w:p>
    <w:p>
      <w:pPr>
        <w:ind w:left="360"/>
      </w:pPr>
      <w:r>
        <w:rPr>
          <w:rFonts w:ascii="Consolas" w:hAnsi="Consolas"/>
        </w:rPr>
        <w:t>MealType (Breakfast, Lunch, etc.)</w:t>
        <w:br/>
        <w:t xml:space="preserve">    │</w:t>
        <w:br/>
        <w:t xml:space="preserve">    └── Food (Idli, Chapati, etc.)</w:t>
        <w:br/>
        <w:t xml:space="preserve">            ├── FoodNutrition (calories, protein, etc.)</w:t>
        <w:br/>
        <w:t xml:space="preserve">            ├── FoodIngredient ──► Ingredient + Unit + quantity</w:t>
        <w:br/>
        <w:t xml:space="preserve">            └── FoodStep (cooking instructions)</w:t>
      </w:r>
    </w:p>
    <w:p>
      <w:pPr>
        <w:pStyle w:val="Heading3"/>
      </w:pPr>
      <w:r>
        <w:t>3.2 Indian Food Composition (FoodName-based)</w:t>
      </w:r>
    </w:p>
    <w:p>
      <w:pPr>
        <w:ind w:left="360"/>
      </w:pPr>
      <w:r>
        <w:rPr>
          <w:rFonts w:ascii="Consolas" w:hAnsi="Consolas"/>
        </w:rPr>
        <w:t>FoodGroup (e.g. CEREALS, FRUITS)</w:t>
        <w:br/>
        <w:t xml:space="preserve">    │</w:t>
        <w:br/>
        <w:t xml:space="preserve">    └── FoodName</w:t>
        <w:br/>
        <w:t xml:space="preserve">            ├── FoodProximate (protein, fat, fiber, energy)</w:t>
        <w:br/>
        <w:t xml:space="preserve">            ├── FoodWaterSolubleVitamins (B1, B2, B3, B6, B9, C)</w:t>
        <w:br/>
        <w:t xml:space="preserve">            ├── FoodFatSolubleVitamins (retinol, tocopherols)</w:t>
        <w:br/>
        <w:t xml:space="preserve">            ├── FoodCarotenoids</w:t>
        <w:br/>
        <w:t xml:space="preserve">            ├── FoodMinerals</w:t>
        <w:br/>
        <w:t xml:space="preserve">            ├── FoodSugars</w:t>
        <w:br/>
        <w:t xml:space="preserve">            ├── FoodAminoAcids</w:t>
        <w:br/>
        <w:t xml:space="preserve">            ├── FoodOrganicAcids</w:t>
        <w:br/>
        <w:t xml:space="preserve">            ├── FoodPolyphenols</w:t>
        <w:br/>
        <w:t xml:space="preserve">            ├── FoodPhytochemicals</w:t>
        <w:br/>
        <w:t xml:space="preserve">            └── FoodFattyAcidProfile</w:t>
      </w:r>
    </w:p>
    <w:p>
      <w:pPr>
        <w:pStyle w:val="Heading3"/>
      </w:pPr>
      <w:r>
        <w:t>3.3 Meal Allotment</w:t>
      </w:r>
    </w:p>
    <w:p>
      <w:pPr>
        <w:ind w:left="360"/>
      </w:pPr>
      <w:r>
        <w:rPr>
          <w:rFonts w:ascii="Consolas" w:hAnsi="Consolas"/>
        </w:rPr>
        <w:t>UserDietPlan (active)</w:t>
        <w:br/>
        <w:t xml:space="preserve">    │</w:t>
        <w:br/>
        <w:t xml:space="preserve">    └── UserMeal (per day)</w:t>
        <w:br/>
        <w:t xml:space="preserve">            ├── meal_type (Breakfast/Lunch/Dinner)</w:t>
        <w:br/>
        <w:t xml:space="preserve">            ├── food (from Food)</w:t>
        <w:br/>
        <w:t xml:space="preserve">            ├── quantity</w:t>
        <w:br/>
        <w:t xml:space="preserve">            ├── meal_date</w:t>
        <w:br/>
        <w:t xml:space="preserve">            └── is_consumed, consumed_at</w:t>
      </w:r>
    </w:p>
    <w:p>
      <w:r>
        <w:t>————————————————————</w:t>
      </w:r>
    </w:p>
    <w:p>
      <w:pPr>
        <w:pStyle w:val="Heading2"/>
      </w:pPr>
      <w:r>
        <w:t>4. Health &amp; Lab Parameters</w:t>
      </w:r>
    </w:p>
    <w:p>
      <w:pPr>
        <w:ind w:left="360"/>
      </w:pPr>
      <w:r>
        <w:rPr>
          <w:rFonts w:ascii="Consolas" w:hAnsi="Consolas"/>
        </w:rPr>
        <w:t>HealthParameter (e.g. Hemoglobin, Glucose)</w:t>
        <w:br/>
        <w:t xml:space="preserve">    │</w:t>
        <w:br/>
        <w:t xml:space="preserve">    └── NormalRangeForHealthParameter</w:t>
        <w:br/>
        <w:t xml:space="preserve">            ├── min_value, max_value</w:t>
        <w:br/>
        <w:t xml:space="preserve">            ├── unit</w:t>
        <w:br/>
        <w:t xml:space="preserve">            ├── qualitative_value</w:t>
        <w:br/>
        <w:t xml:space="preserve">            └── reference_text</w:t>
      </w:r>
    </w:p>
    <w:p>
      <w:pPr>
        <w:pStyle w:val="ListBullet"/>
      </w:pPr>
      <w:r>
        <w:t>Patient uploads **PatientHealthReport** (blood test, scan, etc.)</w:t>
      </w:r>
    </w:p>
    <w:p>
      <w:pPr>
        <w:pStyle w:val="ListBullet"/>
      </w:pPr>
      <w:r>
        <w:t>Nutritionist creates **NutritionistReview** with comments</w:t>
      </w:r>
    </w:p>
    <w:p>
      <w:pPr>
        <w:pStyle w:val="ListBullet"/>
      </w:pPr>
      <w:r>
        <w:t>**UserQuestionnaire** stores diet pattern, allergies, health conditions, etc.</w:t>
      </w:r>
    </w:p>
    <w:p>
      <w:r>
        <w:t>————————————————————</w:t>
      </w:r>
    </w:p>
    <w:p>
      <w:pPr>
        <w:pStyle w:val="Heading2"/>
      </w:pPr>
      <w:r>
        <w:t>5. Diet Plans &amp; Features</w:t>
      </w:r>
    </w:p>
    <w:p>
      <w:pPr>
        <w:ind w:left="360"/>
      </w:pPr>
      <w:r>
        <w:rPr>
          <w:rFonts w:ascii="Consolas" w:hAnsi="Consolas"/>
        </w:rPr>
        <w:t>DietPlans (templates)</w:t>
        <w:br/>
        <w:t xml:space="preserve">    ├── title, code, amount, discount_amount, no_of_days</w:t>
        <w:br/>
        <w:t xml:space="preserve">    └── DietPlanFeature (e.g. "Personalized diet chart", "24/7 support")</w:t>
      </w:r>
    </w:p>
    <w:p>
      <w:r>
        <w:t>————————————————————</w:t>
      </w:r>
    </w:p>
    <w:p>
      <w:pPr>
        <w:pStyle w:val="Heading2"/>
      </w:pPr>
      <w:r>
        <w:t>6. Location Hierarchy</w:t>
      </w:r>
    </w:p>
    <w:p>
      <w:pPr>
        <w:ind w:left="360"/>
      </w:pPr>
      <w:r>
        <w:rPr>
          <w:rFonts w:ascii="Consolas" w:hAnsi="Consolas"/>
        </w:rPr>
        <w:t>Country → State → City</w:t>
      </w:r>
    </w:p>
    <w:p>
      <w:r>
        <w:t>Used by: `UserRegister`, `MicroKitchenProfile` (lat/long for maps)</w:t>
      </w:r>
    </w:p>
    <w:p>
      <w:r>
        <w:t>————————————————————</w:t>
      </w:r>
    </w:p>
    <w:p>
      <w:pPr>
        <w:pStyle w:val="Heading2"/>
      </w:pPr>
      <w:r>
        <w:t>7. Menu &amp; Functionality by Role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Menu</w:t>
            </w:r>
          </w:p>
        </w:tc>
        <w:tc>
          <w:tcPr>
            <w:tcW w:type="dxa" w:w="2160"/>
          </w:tcPr>
          <w:p>
            <w:r>
              <w:t>Submenu</w:t>
            </w:r>
          </w:p>
        </w:tc>
        <w:tc>
          <w:tcPr>
            <w:tcW w:type="dxa" w:w="2160"/>
          </w:tcPr>
          <w:p>
            <w:r>
              <w:t>Functionality</w:t>
            </w:r>
          </w:p>
        </w:tc>
      </w:tr>
      <w:tr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Dashboard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Main overview of the platform</w:t>
            </w:r>
          </w:p>
        </w:tc>
      </w:tr>
      <w:tr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Locations</w:t>
            </w:r>
          </w:p>
        </w:tc>
        <w:tc>
          <w:tcPr>
            <w:tcW w:type="dxa" w:w="2160"/>
          </w:tcPr>
          <w:p>
            <w:r>
              <w:t>Countries</w:t>
            </w:r>
          </w:p>
        </w:tc>
        <w:tc>
          <w:tcPr>
            <w:tcW w:type="dxa" w:w="2160"/>
          </w:tcPr>
          <w:p>
            <w:r>
              <w:t>Add, edit, manage country list</w:t>
            </w:r>
          </w:p>
        </w:tc>
      </w:tr>
      <w:tr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Locations</w:t>
            </w:r>
          </w:p>
        </w:tc>
        <w:tc>
          <w:tcPr>
            <w:tcW w:type="dxa" w:w="2160"/>
          </w:tcPr>
          <w:p>
            <w:r>
              <w:t>States</w:t>
            </w:r>
          </w:p>
        </w:tc>
        <w:tc>
          <w:tcPr>
            <w:tcW w:type="dxa" w:w="2160"/>
          </w:tcPr>
          <w:p>
            <w:r>
              <w:t>Manage states linked to countries</w:t>
            </w:r>
          </w:p>
        </w:tc>
      </w:tr>
      <w:tr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Locations</w:t>
            </w:r>
          </w:p>
        </w:tc>
        <w:tc>
          <w:tcPr>
            <w:tcW w:type="dxa" w:w="2160"/>
          </w:tcPr>
          <w:p>
            <w:r>
              <w:t>Cities</w:t>
            </w:r>
          </w:p>
        </w:tc>
        <w:tc>
          <w:tcPr>
            <w:tcW w:type="dxa" w:w="2160"/>
          </w:tcPr>
          <w:p>
            <w:r>
              <w:t>Manage cities linked to states</w:t>
            </w:r>
          </w:p>
        </w:tc>
      </w:tr>
      <w:tr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Food Management</w:t>
            </w:r>
          </w:p>
        </w:tc>
        <w:tc>
          <w:tcPr>
            <w:tcW w:type="dxa" w:w="2160"/>
          </w:tcPr>
          <w:p>
            <w:r>
              <w:t>Meal Type</w:t>
            </w:r>
          </w:p>
        </w:tc>
        <w:tc>
          <w:tcPr>
            <w:tcW w:type="dxa" w:w="2160"/>
          </w:tcPr>
          <w:p>
            <w:r>
              <w:t>Define meal types (Breakfast, Lunch, Dinner, Snacks)</w:t>
            </w:r>
          </w:p>
        </w:tc>
      </w:tr>
      <w:tr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Food Management</w:t>
            </w:r>
          </w:p>
        </w:tc>
        <w:tc>
          <w:tcPr>
            <w:tcW w:type="dxa" w:w="2160"/>
          </w:tcPr>
          <w:p>
            <w:r>
              <w:t>Cuisine Type</w:t>
            </w:r>
          </w:p>
        </w:tc>
        <w:tc>
          <w:tcPr>
            <w:tcW w:type="dxa" w:w="2160"/>
          </w:tcPr>
          <w:p>
            <w:r>
              <w:t>Define cuisine types (North Indian, South Indian, etc.)</w:t>
            </w:r>
          </w:p>
        </w:tc>
      </w:tr>
      <w:tr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Food Management</w:t>
            </w:r>
          </w:p>
        </w:tc>
        <w:tc>
          <w:tcPr>
            <w:tcW w:type="dxa" w:w="2160"/>
          </w:tcPr>
          <w:p>
            <w:r>
              <w:t>Foods</w:t>
            </w:r>
          </w:p>
        </w:tc>
        <w:tc>
          <w:tcPr>
            <w:tcW w:type="dxa" w:w="2160"/>
          </w:tcPr>
          <w:p>
            <w:r>
              <w:t>Add, edit food items with meal &amp; cuisine types</w:t>
            </w:r>
          </w:p>
        </w:tc>
      </w:tr>
      <w:tr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Food Management</w:t>
            </w:r>
          </w:p>
        </w:tc>
        <w:tc>
          <w:tcPr>
            <w:tcW w:type="dxa" w:w="2160"/>
          </w:tcPr>
          <w:p>
            <w:r>
              <w:t>Units</w:t>
            </w:r>
          </w:p>
        </w:tc>
        <w:tc>
          <w:tcPr>
            <w:tcW w:type="dxa" w:w="2160"/>
          </w:tcPr>
          <w:p>
            <w:r>
              <w:t>Define measurement units (Gram, Cup, etc.)</w:t>
            </w:r>
          </w:p>
        </w:tc>
      </w:tr>
      <w:tr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Food Management</w:t>
            </w:r>
          </w:p>
        </w:tc>
        <w:tc>
          <w:tcPr>
            <w:tcW w:type="dxa" w:w="2160"/>
          </w:tcPr>
          <w:p>
            <w:r>
              <w:t>Ingredients</w:t>
            </w:r>
          </w:p>
        </w:tc>
        <w:tc>
          <w:tcPr>
            <w:tcW w:type="dxa" w:w="2160"/>
          </w:tcPr>
          <w:p>
            <w:r>
              <w:t>Manage raw ingredients used in recipes</w:t>
            </w:r>
          </w:p>
        </w:tc>
      </w:tr>
      <w:tr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Food Management</w:t>
            </w:r>
          </w:p>
        </w:tc>
        <w:tc>
          <w:tcPr>
            <w:tcW w:type="dxa" w:w="2160"/>
          </w:tcPr>
          <w:p>
            <w:r>
              <w:t>Recipe Management</w:t>
            </w:r>
          </w:p>
        </w:tc>
        <w:tc>
          <w:tcPr>
            <w:tcW w:type="dxa" w:w="2160"/>
          </w:tcPr>
          <w:p>
            <w:r>
              <w:t>Create recipes: link food → ingredients + cooking steps</w:t>
            </w:r>
          </w:p>
        </w:tc>
      </w:tr>
      <w:tr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Food Composition</w:t>
            </w:r>
          </w:p>
        </w:tc>
        <w:tc>
          <w:tcPr>
            <w:tcW w:type="dxa" w:w="2160"/>
          </w:tcPr>
          <w:p>
            <w:r>
              <w:t>Food Groups</w:t>
            </w:r>
          </w:p>
        </w:tc>
        <w:tc>
          <w:tcPr>
            <w:tcW w:type="dxa" w:w="2160"/>
          </w:tcPr>
          <w:p>
            <w:r>
              <w:t>Group foods (Cereals, Fruits, Oils, etc.)</w:t>
            </w:r>
          </w:p>
        </w:tc>
      </w:tr>
      <w:tr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Food Composition</w:t>
            </w:r>
          </w:p>
        </w:tc>
        <w:tc>
          <w:tcPr>
            <w:tcW w:type="dxa" w:w="2160"/>
          </w:tcPr>
          <w:p>
            <w:r>
              <w:t>Food Names</w:t>
            </w:r>
          </w:p>
        </w:tc>
        <w:tc>
          <w:tcPr>
            <w:tcW w:type="dxa" w:w="2160"/>
          </w:tcPr>
          <w:p>
            <w:r>
              <w:t>Add food names under groups for nutrition database</w:t>
            </w:r>
          </w:p>
        </w:tc>
      </w:tr>
      <w:tr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Food Composition</w:t>
            </w:r>
          </w:p>
        </w:tc>
        <w:tc>
          <w:tcPr>
            <w:tcW w:type="dxa" w:w="2160"/>
          </w:tcPr>
          <w:p>
            <w:r>
              <w:t>Proximate</w:t>
            </w:r>
          </w:p>
        </w:tc>
        <w:tc>
          <w:tcPr>
            <w:tcW w:type="dxa" w:w="2160"/>
          </w:tcPr>
          <w:p>
            <w:r>
              <w:t>Store protein, fat, fiber, energy per food</w:t>
            </w:r>
          </w:p>
        </w:tc>
      </w:tr>
      <w:tr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Food Composition</w:t>
            </w:r>
          </w:p>
        </w:tc>
        <w:tc>
          <w:tcPr>
            <w:tcW w:type="dxa" w:w="2160"/>
          </w:tcPr>
          <w:p>
            <w:r>
              <w:t>Water Soluble Vitamins</w:t>
            </w:r>
          </w:p>
        </w:tc>
        <w:tc>
          <w:tcPr>
            <w:tcW w:type="dxa" w:w="2160"/>
          </w:tcPr>
          <w:p>
            <w:r>
              <w:t>B1, B2, B3, B6, B9, C values per food</w:t>
            </w:r>
          </w:p>
        </w:tc>
      </w:tr>
      <w:tr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Food Composition</w:t>
            </w:r>
          </w:p>
        </w:tc>
        <w:tc>
          <w:tcPr>
            <w:tcW w:type="dxa" w:w="2160"/>
          </w:tcPr>
          <w:p>
            <w:r>
              <w:t>Fat Soluble Vitamins</w:t>
            </w:r>
          </w:p>
        </w:tc>
        <w:tc>
          <w:tcPr>
            <w:tcW w:type="dxa" w:w="2160"/>
          </w:tcPr>
          <w:p>
            <w:r>
              <w:t>Retinol, tocopherols per food</w:t>
            </w:r>
          </w:p>
        </w:tc>
      </w:tr>
      <w:tr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Food Composition</w:t>
            </w:r>
          </w:p>
        </w:tc>
        <w:tc>
          <w:tcPr>
            <w:tcW w:type="dxa" w:w="2160"/>
          </w:tcPr>
          <w:p>
            <w:r>
              <w:t>Carotenoids</w:t>
            </w:r>
          </w:p>
        </w:tc>
        <w:tc>
          <w:tcPr>
            <w:tcW w:type="dxa" w:w="2160"/>
          </w:tcPr>
          <w:p>
            <w:r>
              <w:t>Lutein, lycopene, beta-carotene per food</w:t>
            </w:r>
          </w:p>
        </w:tc>
      </w:tr>
      <w:tr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Food Composition</w:t>
            </w:r>
          </w:p>
        </w:tc>
        <w:tc>
          <w:tcPr>
            <w:tcW w:type="dxa" w:w="2160"/>
          </w:tcPr>
          <w:p>
            <w:r>
              <w:t>Minerals</w:t>
            </w:r>
          </w:p>
        </w:tc>
        <w:tc>
          <w:tcPr>
            <w:tcW w:type="dxa" w:w="2160"/>
          </w:tcPr>
          <w:p>
            <w:r>
              <w:t>Calcium, iron, zinc, etc. per food</w:t>
            </w:r>
          </w:p>
        </w:tc>
      </w:tr>
      <w:tr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Food Composition</w:t>
            </w:r>
          </w:p>
        </w:tc>
        <w:tc>
          <w:tcPr>
            <w:tcW w:type="dxa" w:w="2160"/>
          </w:tcPr>
          <w:p>
            <w:r>
              <w:t>Sugars</w:t>
            </w:r>
          </w:p>
        </w:tc>
        <w:tc>
          <w:tcPr>
            <w:tcW w:type="dxa" w:w="2160"/>
          </w:tcPr>
          <w:p>
            <w:r>
              <w:t>Starch, fructose, glucose per food</w:t>
            </w:r>
          </w:p>
        </w:tc>
      </w:tr>
      <w:tr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Food Composition</w:t>
            </w:r>
          </w:p>
        </w:tc>
        <w:tc>
          <w:tcPr>
            <w:tcW w:type="dxa" w:w="2160"/>
          </w:tcPr>
          <w:p>
            <w:r>
              <w:t>Amino Acids</w:t>
            </w:r>
          </w:p>
        </w:tc>
        <w:tc>
          <w:tcPr>
            <w:tcW w:type="dxa" w:w="2160"/>
          </w:tcPr>
          <w:p>
            <w:r>
              <w:t>Amino acid profile per food</w:t>
            </w:r>
          </w:p>
        </w:tc>
      </w:tr>
      <w:tr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Food Composition</w:t>
            </w:r>
          </w:p>
        </w:tc>
        <w:tc>
          <w:tcPr>
            <w:tcW w:type="dxa" w:w="2160"/>
          </w:tcPr>
          <w:p>
            <w:r>
              <w:t>Organic Acids</w:t>
            </w:r>
          </w:p>
        </w:tc>
        <w:tc>
          <w:tcPr>
            <w:tcW w:type="dxa" w:w="2160"/>
          </w:tcPr>
          <w:p>
            <w:r>
              <w:t>Oxalate, citric acid, etc. per food</w:t>
            </w:r>
          </w:p>
        </w:tc>
      </w:tr>
      <w:tr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Food Composition</w:t>
            </w:r>
          </w:p>
        </w:tc>
        <w:tc>
          <w:tcPr>
            <w:tcW w:type="dxa" w:w="2160"/>
          </w:tcPr>
          <w:p>
            <w:r>
              <w:t>Polyphenols</w:t>
            </w:r>
          </w:p>
        </w:tc>
        <w:tc>
          <w:tcPr>
            <w:tcW w:type="dxa" w:w="2160"/>
          </w:tcPr>
          <w:p>
            <w:r>
              <w:t>Phenolic acids per food</w:t>
            </w:r>
          </w:p>
        </w:tc>
      </w:tr>
      <w:tr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Food Composition</w:t>
            </w:r>
          </w:p>
        </w:tc>
        <w:tc>
          <w:tcPr>
            <w:tcW w:type="dxa" w:w="2160"/>
          </w:tcPr>
          <w:p>
            <w:r>
              <w:t>Phytochemicals</w:t>
            </w:r>
          </w:p>
        </w:tc>
        <w:tc>
          <w:tcPr>
            <w:tcW w:type="dxa" w:w="2160"/>
          </w:tcPr>
          <w:p>
            <w:r>
              <w:t>Oligosaccharides, phytosterols per food</w:t>
            </w:r>
          </w:p>
        </w:tc>
      </w:tr>
      <w:tr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Food Composition</w:t>
            </w:r>
          </w:p>
        </w:tc>
        <w:tc>
          <w:tcPr>
            <w:tcW w:type="dxa" w:w="2160"/>
          </w:tcPr>
          <w:p>
            <w:r>
              <w:t>Fatty Acid Profile</w:t>
            </w:r>
          </w:p>
        </w:tc>
        <w:tc>
          <w:tcPr>
            <w:tcW w:type="dxa" w:w="2160"/>
          </w:tcPr>
          <w:p>
            <w:r>
              <w:t>SFA, MUFA, PUFA per food</w:t>
            </w:r>
          </w:p>
        </w:tc>
      </w:tr>
      <w:tr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User Management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Create, edit users (all roles)</w:t>
            </w:r>
          </w:p>
        </w:tc>
      </w:tr>
      <w:tr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Micro Kitchens</w:t>
            </w:r>
          </w:p>
        </w:tc>
        <w:tc>
          <w:tcPr>
            <w:tcW w:type="dxa" w:w="2160"/>
          </w:tcPr>
          <w:p>
            <w:r>
              <w:t>Kitchen Information</w:t>
            </w:r>
          </w:p>
        </w:tc>
        <w:tc>
          <w:tcPr>
            <w:tcW w:type="dxa" w:w="2160"/>
          </w:tcPr>
          <w:p>
            <w:r>
              <w:t>View kitchen profiles &amp; inspection reports</w:t>
            </w:r>
          </w:p>
        </w:tc>
      </w:tr>
      <w:tr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Health Monitoring</w:t>
            </w:r>
          </w:p>
        </w:tc>
        <w:tc>
          <w:tcPr>
            <w:tcW w:type="dxa" w:w="2160"/>
          </w:tcPr>
          <w:p>
            <w:r>
              <w:t>Health Parameters</w:t>
            </w:r>
          </w:p>
        </w:tc>
        <w:tc>
          <w:tcPr>
            <w:tcW w:type="dxa" w:w="2160"/>
          </w:tcPr>
          <w:p>
            <w:r>
              <w:t>Define lab parameters (Hemoglobin, Glucose, etc.)</w:t>
            </w:r>
          </w:p>
        </w:tc>
      </w:tr>
      <w:tr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Health Monitoring</w:t>
            </w:r>
          </w:p>
        </w:tc>
        <w:tc>
          <w:tcPr>
            <w:tcW w:type="dxa" w:w="2160"/>
          </w:tcPr>
          <w:p>
            <w:r>
              <w:t>Normal Ranges</w:t>
            </w:r>
          </w:p>
        </w:tc>
        <w:tc>
          <w:tcPr>
            <w:tcW w:type="dxa" w:w="2160"/>
          </w:tcPr>
          <w:p>
            <w:r>
              <w:t>Set min/max normal values per parameter</w:t>
            </w:r>
          </w:p>
        </w:tc>
      </w:tr>
      <w:tr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Health Monitoring</w:t>
            </w:r>
          </w:p>
        </w:tc>
        <w:tc>
          <w:tcPr>
            <w:tcW w:type="dxa" w:w="2160"/>
          </w:tcPr>
          <w:p>
            <w:r>
              <w:t>Diet Plans</w:t>
            </w:r>
          </w:p>
        </w:tc>
        <w:tc>
          <w:tcPr>
            <w:tcW w:type="dxa" w:w="2160"/>
          </w:tcPr>
          <w:p>
            <w:r>
              <w:t>Create diet plan templates with features &amp; pricing</w:t>
            </w:r>
          </w:p>
        </w:tc>
      </w:tr>
      <w:tr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Mappings</w:t>
            </w:r>
          </w:p>
        </w:tc>
        <w:tc>
          <w:tcPr>
            <w:tcW w:type="dxa" w:w="2160"/>
          </w:tcPr>
          <w:p>
            <w:r>
              <w:t>User–Nutritionist Mapping</w:t>
            </w:r>
          </w:p>
        </w:tc>
        <w:tc>
          <w:tcPr>
            <w:tcW w:type="dxa" w:w="2160"/>
          </w:tcPr>
          <w:p>
            <w:r>
              <w:t>Map patients to nutritionists</w:t>
            </w:r>
          </w:p>
        </w:tc>
      </w:tr>
      <w:tr>
        <w:tc>
          <w:tcPr>
            <w:tcW w:type="dxa" w:w="2160"/>
          </w:tcPr>
          <w:p>
            <w:r>
              <w:t>patient</w:t>
            </w:r>
          </w:p>
        </w:tc>
        <w:tc>
          <w:tcPr>
            <w:tcW w:type="dxa" w:w="2160"/>
          </w:tcPr>
          <w:p>
            <w:r>
              <w:t>Questionnaire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Fill diet, health, allergies, preferences</w:t>
            </w:r>
          </w:p>
        </w:tc>
      </w:tr>
      <w:tr>
        <w:tc>
          <w:tcPr>
            <w:tcW w:type="dxa" w:w="2160"/>
          </w:tcPr>
          <w:p>
            <w:r>
              <w:t>patient</w:t>
            </w:r>
          </w:p>
        </w:tc>
        <w:tc>
          <w:tcPr>
            <w:tcW w:type="dxa" w:w="2160"/>
          </w:tcPr>
          <w:p>
            <w:r>
              <w:t>Nutritionist Allotted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See assigned nutritionist</w:t>
            </w:r>
          </w:p>
        </w:tc>
      </w:tr>
      <w:tr>
        <w:tc>
          <w:tcPr>
            <w:tcW w:type="dxa" w:w="2160"/>
          </w:tcPr>
          <w:p>
            <w:r>
              <w:t>patient</w:t>
            </w:r>
          </w:p>
        </w:tc>
        <w:tc>
          <w:tcPr>
            <w:tcW w:type="dxa" w:w="2160"/>
          </w:tcPr>
          <w:p>
            <w:r>
              <w:t>Diet Plans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View active diet plans</w:t>
            </w:r>
          </w:p>
        </w:tc>
      </w:tr>
      <w:tr>
        <w:tc>
          <w:tcPr>
            <w:tcW w:type="dxa" w:w="2160"/>
          </w:tcPr>
          <w:p>
            <w:r>
              <w:t>patient</w:t>
            </w:r>
          </w:p>
        </w:tc>
        <w:tc>
          <w:tcPr>
            <w:tcW w:type="dxa" w:w="2160"/>
          </w:tcPr>
          <w:p>
            <w:r>
              <w:t>Suggested Plans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View &amp; approve/reject plans suggested by nutritionist</w:t>
            </w:r>
          </w:p>
        </w:tc>
      </w:tr>
      <w:tr>
        <w:tc>
          <w:tcPr>
            <w:tcW w:type="dxa" w:w="2160"/>
          </w:tcPr>
          <w:p>
            <w:r>
              <w:t>patient / non_patient</w:t>
            </w:r>
          </w:p>
        </w:tc>
        <w:tc>
          <w:tcPr>
            <w:tcW w:type="dxa" w:w="2160"/>
          </w:tcPr>
          <w:p>
            <w:r>
              <w:t>Micro-Kitchens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Browse approved kitchens; patient: select or view allotted kitchen; non_patient: order food directly (no consultation)</w:t>
            </w:r>
          </w:p>
        </w:tc>
      </w:tr>
      <w:tr>
        <w:tc>
          <w:tcPr>
            <w:tcW w:type="dxa" w:w="2160"/>
          </w:tcPr>
          <w:p>
            <w:r>
              <w:t>patient</w:t>
            </w:r>
          </w:p>
        </w:tc>
        <w:tc>
          <w:tcPr>
            <w:tcW w:type="dxa" w:w="2160"/>
          </w:tcPr>
          <w:p>
            <w:r>
              <w:t>Health Reports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Upload blood tests, scans, prescriptions</w:t>
            </w:r>
          </w:p>
        </w:tc>
      </w:tr>
      <w:tr>
        <w:tc>
          <w:tcPr>
            <w:tcW w:type="dxa" w:w="2160"/>
          </w:tcPr>
          <w:p>
            <w:r>
              <w:t>patient</w:t>
            </w:r>
          </w:p>
        </w:tc>
        <w:tc>
          <w:tcPr>
            <w:tcW w:type="dxa" w:w="2160"/>
          </w:tcPr>
          <w:p>
            <w:r>
              <w:t>Meals Allotted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View daily meal plan &amp; mark consumed</w:t>
            </w:r>
          </w:p>
        </w:tc>
      </w:tr>
      <w:tr>
        <w:tc>
          <w:tcPr>
            <w:tcW w:type="dxa" w:w="2160"/>
          </w:tcPr>
          <w:p>
            <w:r>
              <w:t>patient</w:t>
            </w:r>
          </w:p>
        </w:tc>
        <w:tc>
          <w:tcPr>
            <w:tcW w:type="dxa" w:w="2160"/>
          </w:tcPr>
          <w:p>
            <w:r>
              <w:t>Consultation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Request meeting with nutritionist</w:t>
            </w:r>
          </w:p>
        </w:tc>
      </w:tr>
      <w:tr>
        <w:tc>
          <w:tcPr>
            <w:tcW w:type="dxa" w:w="2160"/>
          </w:tcPr>
          <w:p>
            <w:r>
              <w:t>nutritionist</w:t>
            </w:r>
          </w:p>
        </w:tc>
        <w:tc>
          <w:tcPr>
            <w:tcW w:type="dxa" w:w="2160"/>
          </w:tcPr>
          <w:p>
            <w:r>
              <w:t>Questionnaire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Fill nutritionist profile / settings</w:t>
            </w:r>
          </w:p>
        </w:tc>
      </w:tr>
      <w:tr>
        <w:tc>
          <w:tcPr>
            <w:tcW w:type="dxa" w:w="2160"/>
          </w:tcPr>
          <w:p>
            <w:r>
              <w:t>nutritionist</w:t>
            </w:r>
          </w:p>
        </w:tc>
        <w:tc>
          <w:tcPr>
            <w:tcW w:type="dxa" w:w="2160"/>
          </w:tcPr>
          <w:p>
            <w:r>
              <w:t>Allotted Patients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View patients assigned to them</w:t>
            </w:r>
          </w:p>
        </w:tc>
      </w:tr>
      <w:tr>
        <w:tc>
          <w:tcPr>
            <w:tcW w:type="dxa" w:w="2160"/>
          </w:tcPr>
          <w:p>
            <w:r>
              <w:t>nutritionist</w:t>
            </w:r>
          </w:p>
        </w:tc>
        <w:tc>
          <w:tcPr>
            <w:tcW w:type="dxa" w:w="2160"/>
          </w:tcPr>
          <w:p>
            <w:r>
              <w:t>Meal Optimizer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Allot meals per patient per day; allot micro kitchen to patient</w:t>
            </w:r>
          </w:p>
        </w:tc>
      </w:tr>
      <w:tr>
        <w:tc>
          <w:tcPr>
            <w:tcW w:type="dxa" w:w="2160"/>
          </w:tcPr>
          <w:p>
            <w:r>
              <w:t>nutritionist</w:t>
            </w:r>
          </w:p>
        </w:tc>
        <w:tc>
          <w:tcPr>
            <w:tcW w:type="dxa" w:w="2160"/>
          </w:tcPr>
          <w:p>
            <w:r>
              <w:t>Patient Documents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Review uploaded reports &amp; add comments</w:t>
            </w:r>
          </w:p>
        </w:tc>
      </w:tr>
      <w:tr>
        <w:tc>
          <w:tcPr>
            <w:tcW w:type="dxa" w:w="2160"/>
          </w:tcPr>
          <w:p>
            <w:r>
              <w:t>nutritionist</w:t>
            </w:r>
          </w:p>
        </w:tc>
        <w:tc>
          <w:tcPr>
            <w:tcW w:type="dxa" w:w="2160"/>
          </w:tcPr>
          <w:p>
            <w:r>
              <w:t>Suggest Plan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Suggest diet plan to patient</w:t>
            </w:r>
          </w:p>
        </w:tc>
      </w:tr>
      <w:tr>
        <w:tc>
          <w:tcPr>
            <w:tcW w:type="dxa" w:w="2160"/>
          </w:tcPr>
          <w:p>
            <w:r>
              <w:t>nutritionist</w:t>
            </w:r>
          </w:p>
        </w:tc>
        <w:tc>
          <w:tcPr>
            <w:tcW w:type="dxa" w:w="2160"/>
          </w:tcPr>
          <w:p>
            <w:r>
              <w:t>Approved Plans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View approved &amp; active plans</w:t>
            </w:r>
          </w:p>
        </w:tc>
      </w:tr>
      <w:tr>
        <w:tc>
          <w:tcPr>
            <w:tcW w:type="dxa" w:w="2160"/>
          </w:tcPr>
          <w:p>
            <w:r>
              <w:t>nutritionist</w:t>
            </w:r>
          </w:p>
        </w:tc>
        <w:tc>
          <w:tcPr>
            <w:tcW w:type="dxa" w:w="2160"/>
          </w:tcPr>
          <w:p>
            <w:r>
              <w:t>Meeting Requests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Approve or reject patient meeting requests</w:t>
            </w:r>
          </w:p>
        </w:tc>
      </w:tr>
      <w:tr>
        <w:tc>
          <w:tcPr>
            <w:tcW w:type="dxa" w:w="2160"/>
          </w:tcPr>
          <w:p>
            <w:r>
              <w:t>micro_kitchen</w:t>
            </w:r>
          </w:p>
        </w:tc>
        <w:tc>
          <w:tcPr>
            <w:tcW w:type="dxa" w:w="2160"/>
          </w:tcPr>
          <w:p>
            <w:r>
              <w:t>Questionnaire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Fill kitchen profile (FSSAI, equipment, photos)</w:t>
            </w:r>
          </w:p>
        </w:tc>
      </w:tr>
      <w:tr>
        <w:tc>
          <w:tcPr>
            <w:tcW w:type="dxa" w:w="2160"/>
          </w:tcPr>
          <w:p>
            <w:r>
              <w:t>micro_kitchen</w:t>
            </w:r>
          </w:p>
        </w:tc>
        <w:tc>
          <w:tcPr>
            <w:tcW w:type="dxa" w:w="2160"/>
          </w:tcPr>
          <w:p>
            <w:r>
              <w:t>Inspection Report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View inspection status &amp; ratings; mark food ready for supply chain</w:t>
            </w:r>
          </w:p>
        </w:tc>
      </w:tr>
      <w:tr>
        <w:tc>
          <w:tcPr>
            <w:tcW w:type="dxa" w:w="2160"/>
          </w:tcPr>
          <w:p>
            <w:r>
              <w:t>supply_chain</w:t>
            </w:r>
          </w:p>
        </w:tc>
        <w:tc>
          <w:tcPr>
            <w:tcW w:type="dxa" w:w="2160"/>
          </w:tcPr>
          <w:p>
            <w:r>
              <w:t>Delivery Questionnaire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Fill vehicle, license, insurance; pick up from kitchen &amp; deliver to patient</w:t>
            </w:r>
          </w:p>
        </w:tc>
      </w:tr>
    </w:tbl>
    <w:p>
      <w:r>
        <w:t>————————————————————</w:t>
      </w:r>
    </w:p>
    <w:p>
      <w:pPr>
        <w:pStyle w:val="Heading2"/>
      </w:pPr>
      <w:r>
        <w:t>8. Key Relationships Diagram</w:t>
      </w:r>
    </w:p>
    <w:p>
      <w:pPr>
        <w:ind w:left="360"/>
      </w:pPr>
      <w:r>
        <w:rPr>
          <w:rFonts w:ascii="Consolas" w:hAnsi="Consolas"/>
        </w:rPr>
        <w:t xml:space="preserve">                    UserRegister</w:t>
        <w:br/>
        <w:t xml:space="preserve">                          │</w:t>
        <w:br/>
        <w:t xml:space="preserve">    ┌─────────────────────┼─────────────────────┐</w:t>
        <w:br/>
        <w:t xml:space="preserve">    │                     │                     │</w:t>
        <w:br/>
        <w:t xml:space="preserve">    ▼                     ▼                     ▼</w:t>
        <w:br/>
        <w:t>NutritionistProfile  MicroKitchenProfile   DeliveryProfile</w:t>
        <w:br/>
        <w:t xml:space="preserve">    │                     │</w:t>
        <w:br/>
        <w:t xml:space="preserve">    │                     ▼</w:t>
        <w:br/>
        <w:t xml:space="preserve">    │               MicroKitchenInspection</w:t>
        <w:br/>
        <w:t xml:space="preserve">    │</w:t>
        <w:br/>
        <w:t xml:space="preserve">    ├── UserNutritionistMapping ◄── Patient</w:t>
        <w:br/>
        <w:t xml:space="preserve">    │</w:t>
        <w:br/>
        <w:t xml:space="preserve">    ├── NutritionistReview ◄── PatientHealthReport</w:t>
        <w:br/>
        <w:t xml:space="preserve">    │</w:t>
        <w:br/>
        <w:t xml:space="preserve">    ├── UserDietPlan ◄── DietPlans</w:t>
        <w:br/>
        <w:t xml:space="preserve">    │        │</w:t>
        <w:br/>
        <w:t xml:space="preserve">    │        ├── UserMeal ◄── Food, MealType</w:t>
        <w:br/>
        <w:t xml:space="preserve">    │        │</w:t>
        <w:br/>
        <w:t xml:space="preserve">    │        └── MeetingRequest</w:t>
        <w:br/>
        <w:t xml:space="preserve">    │</w:t>
        <w:br/>
        <w:t xml:space="preserve">    └── UserQuestionnaire</w:t>
      </w:r>
    </w:p>
    <w:p>
      <w:r>
        <w:t>————————————————————</w:t>
      </w:r>
    </w:p>
    <w:p>
      <w:r>
        <w:t>*References: `backend/app/models.py`, `frontend/src/layout/MasterLayout/MasterSidebar.tsx`*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